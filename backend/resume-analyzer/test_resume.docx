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Resume</w:t>
      </w:r>
    </w:p>
    <w:p>
      <w:r>
        <w:t>Skills: Python, React, JavaScript</w:t>
      </w:r>
    </w:p>
    <w:p>
      <w:r>
        <w:t>Experience: 3 years at Tech Corp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